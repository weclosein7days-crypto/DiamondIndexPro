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Vault – Current Build Summary</w:t>
      </w:r>
    </w:p>
    <w:p>
      <w:pPr>
        <w:pStyle w:val="Heading1"/>
      </w:pPr>
      <w:r>
        <w:t>Overview</w:t>
      </w:r>
    </w:p>
    <w:p>
      <w:r>
        <w:t>The Vault is a sports card platform combining marketplace, AI grading, auctions, and a Kids Zone.</w:t>
      </w:r>
    </w:p>
    <w:p>
      <w:pPr>
        <w:pStyle w:val="Heading1"/>
      </w:pPr>
      <w:r>
        <w:t>Completed Pages</w:t>
      </w:r>
    </w:p>
    <w:p>
      <w:r>
        <w:t>Homepage, Marketplace, Grading Page, Signup/Plans.</w:t>
      </w:r>
    </w:p>
    <w:p>
      <w:pPr>
        <w:pStyle w:val="Heading1"/>
      </w:pPr>
      <w:r>
        <w:t>Marketplace</w:t>
      </w:r>
    </w:p>
    <w:p>
      <w:r>
        <w:t>Live listings, filters, pricing, card grid, side panels.</w:t>
      </w:r>
    </w:p>
    <w:p>
      <w:pPr>
        <w:pStyle w:val="Heading1"/>
      </w:pPr>
      <w:r>
        <w:t>Grading</w:t>
      </w:r>
    </w:p>
    <w:p>
      <w:r>
        <w:t>AI grading flow, single/multiple cards, camera integration, credit-based system.</w:t>
      </w:r>
    </w:p>
    <w:p>
      <w:pPr>
        <w:pStyle w:val="Heading1"/>
      </w:pPr>
      <w:r>
        <w:t>Signup Plans</w:t>
      </w:r>
    </w:p>
    <w:p>
      <w:r>
        <w:t>Freshman (Free): 10 grades/comps/values. JV: 25 + trading + post auctions. Varsity: 50 + unlimited features.</w:t>
      </w:r>
    </w:p>
    <w:p>
      <w:pPr>
        <w:pStyle w:val="Heading1"/>
      </w:pPr>
      <w:r>
        <w:t>Kids Zone</w:t>
      </w:r>
    </w:p>
    <w:p>
      <w:r>
        <w:t>Needs rebuild to football field interactive layout with pack opening center and game nodes.</w:t>
      </w:r>
    </w:p>
    <w:p>
      <w:pPr>
        <w:pStyle w:val="Heading1"/>
      </w:pPr>
      <w:r>
        <w:t>Trade Page</w:t>
      </w:r>
    </w:p>
    <w:p>
      <w:r>
        <w:t>Not built yet. Needs simple one-screen trade UI.</w:t>
      </w:r>
    </w:p>
    <w:p>
      <w:pPr>
        <w:pStyle w:val="Heading1"/>
      </w:pPr>
      <w:r>
        <w:t>Next Steps</w:t>
      </w:r>
    </w:p>
    <w:p>
      <w:r>
        <w:t>1. Secure files in GitHub. 2. Build Trade page. 3. Redesign Kids Zone. 4.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