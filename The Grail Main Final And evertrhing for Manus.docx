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GRAIL FULL PACKAGE</w:t>
      </w:r>
    </w:p>
    <w:p>
      <w:pPr>
        <w:pStyle w:val="Heading1"/>
      </w:pPr>
      <w:r>
        <w:t>FRONT LABEL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il_fr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BACK LABEL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il_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SECTION MOCK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il_s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INSTRUCTIONS</w:t>
      </w:r>
    </w:p>
    <w:p>
      <w:r>
        <w:t>Use images EXACTLY. Do not redesign. Apply logic as previously defined.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